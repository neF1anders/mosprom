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Номинальный момент 25 Нм</w:t>
      </w:r>
    </w:p>
    <w:p>
      <w:r>
        <w:t>Пиковый момент 75 Нм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